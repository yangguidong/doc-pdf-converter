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06"/>
        <w:ind w:left="0" w:right="0"/>
      </w:pPr>
    </w:p>
    <w:p>
      <w:pPr>
        <w:autoSpaceDN w:val="0"/>
        <w:autoSpaceDE w:val="0"/>
        <w:widowControl/>
        <w:spacing w:line="211" w:lineRule="auto" w:before="0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36"/>
        </w:rPr>
        <w:t>Test</w:t>
      </w:r>
    </w:p>
    <w:p>
      <w:pPr>
        <w:autoSpaceDN w:val="0"/>
        <w:autoSpaceDE w:val="0"/>
        <w:widowControl/>
        <w:spacing w:line="298" w:lineRule="auto" w:before="398" w:after="0"/>
        <w:ind w:left="0" w:right="2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0 to test conversion speed. This is paragraph 0 to test conversion speed. This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is paragraph 0 to test conversion speed. This is paragraph 0 to test conversion speed. This is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paragraph  0  to  test  conversion  speed.  This  is  paragraph  0  to  test  conversion  speed.  This  is </w:t>
      </w:r>
      <w:r>
        <w:rPr>
          <w:rFonts w:ascii="SimSun" w:hAnsi="SimSun" w:eastAsia="SimSun"/>
          <w:b w:val="0"/>
          <w:i w:val="0"/>
          <w:color w:val="000000"/>
          <w:sz w:val="22"/>
        </w:rPr>
        <w:t>paragraph 0 to test conversion speed. This is paragraph 0 to test conversion speed.</w:t>
      </w:r>
    </w:p>
    <w:p>
      <w:pPr>
        <w:autoSpaceDN w:val="0"/>
        <w:autoSpaceDE w:val="0"/>
        <w:widowControl/>
        <w:spacing w:line="298" w:lineRule="auto" w:before="176" w:after="0"/>
        <w:ind w:left="0" w:right="2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1 to test conversion speed. This is paragraph 1 to test conversion speed. This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is paragraph 1 to test conversion speed. This is paragraph 1 to test conversion speed. This is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paragraph  1  to  test  conversion  speed.  This  is  paragraph  1  to  test  conversion  speed.  This  is </w:t>
      </w:r>
      <w:r>
        <w:rPr>
          <w:rFonts w:ascii="SimSun" w:hAnsi="SimSun" w:eastAsia="SimSun"/>
          <w:b w:val="0"/>
          <w:i w:val="0"/>
          <w:color w:val="000000"/>
          <w:sz w:val="22"/>
        </w:rPr>
        <w:t>paragraph 1 to test conversion speed. This is paragraph 1 to test conversion speed.</w:t>
      </w:r>
    </w:p>
    <w:p>
      <w:pPr>
        <w:autoSpaceDN w:val="0"/>
        <w:autoSpaceDE w:val="0"/>
        <w:widowControl/>
        <w:spacing w:line="298" w:lineRule="auto" w:before="176" w:after="0"/>
        <w:ind w:left="0" w:right="2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2 to test conversion speed. This is paragraph 2 to test conversion speed. This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is paragraph 2 to test conversion speed. This is paragraph 2 to test conversion speed. This is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paragraph  2  to  test  conversion  speed.  This  is  paragraph  2  to  test  conversion  speed.  This  is </w:t>
      </w:r>
      <w:r>
        <w:rPr>
          <w:rFonts w:ascii="SimSun" w:hAnsi="SimSun" w:eastAsia="SimSun"/>
          <w:b w:val="0"/>
          <w:i w:val="0"/>
          <w:color w:val="000000"/>
          <w:sz w:val="22"/>
        </w:rPr>
        <w:t>paragraph 2 to test conversion speed. This is paragraph 2 to test conversion speed.</w:t>
      </w:r>
    </w:p>
    <w:p>
      <w:pPr>
        <w:autoSpaceDN w:val="0"/>
        <w:autoSpaceDE w:val="0"/>
        <w:widowControl/>
        <w:spacing w:line="298" w:lineRule="auto" w:before="178" w:after="0"/>
        <w:ind w:left="0" w:right="2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3 to test conversion speed. This is paragraph 3 to test conversion speed. This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is paragraph 3 to test conversion speed. This is paragraph 3 to test conversion speed. This is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paragraph  3  to  test  conversion  speed.  This  is  paragraph  3  to  test  conversion  speed.  This  is </w:t>
      </w:r>
      <w:r>
        <w:rPr>
          <w:rFonts w:ascii="SimSun" w:hAnsi="SimSun" w:eastAsia="SimSun"/>
          <w:b w:val="0"/>
          <w:i w:val="0"/>
          <w:color w:val="000000"/>
          <w:sz w:val="22"/>
        </w:rPr>
        <w:t>paragraph 3 to test conversion speed. This is paragraph 3 to test conversion speed.</w:t>
      </w:r>
    </w:p>
    <w:p>
      <w:pPr>
        <w:autoSpaceDN w:val="0"/>
        <w:autoSpaceDE w:val="0"/>
        <w:widowControl/>
        <w:spacing w:line="298" w:lineRule="auto" w:before="176" w:after="0"/>
        <w:ind w:left="0" w:right="2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4 to test conversion speed. This is paragraph 4 to test conversion speed. This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is paragraph 4 to test conversion speed. This is paragraph 4 to test conversion speed. This is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paragraph  4  to  test  conversion  speed.  This  is  paragraph  4  to  test  conversion  speed.  This  is </w:t>
      </w:r>
      <w:r>
        <w:rPr>
          <w:rFonts w:ascii="SimSun" w:hAnsi="SimSun" w:eastAsia="SimSun"/>
          <w:b w:val="0"/>
          <w:i w:val="0"/>
          <w:color w:val="000000"/>
          <w:sz w:val="22"/>
        </w:rPr>
        <w:t>paragraph 4 to test conversion speed. This is paragraph 4 to test conversion speed.</w:t>
      </w:r>
    </w:p>
    <w:p>
      <w:pPr>
        <w:autoSpaceDN w:val="0"/>
        <w:autoSpaceDE w:val="0"/>
        <w:widowControl/>
        <w:spacing w:line="298" w:lineRule="auto" w:before="176" w:after="0"/>
        <w:ind w:left="0" w:right="2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5 to test conversion speed. This is paragraph 5 to test conversion speed. This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is paragraph 5 to test conversion speed. This is paragraph 5 to test conversion speed. This is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paragraph  5  to  test  conversion  speed.  This  is  paragraph  5  to  test  conversion  speed.  This  is </w:t>
      </w:r>
      <w:r>
        <w:rPr>
          <w:rFonts w:ascii="SimSun" w:hAnsi="SimSun" w:eastAsia="SimSun"/>
          <w:b w:val="0"/>
          <w:i w:val="0"/>
          <w:color w:val="000000"/>
          <w:sz w:val="22"/>
        </w:rPr>
        <w:t>paragraph 5 to test conversion speed. This is paragraph 5 to test conversion speed.</w:t>
      </w:r>
    </w:p>
    <w:p>
      <w:pPr>
        <w:autoSpaceDN w:val="0"/>
        <w:autoSpaceDE w:val="0"/>
        <w:widowControl/>
        <w:spacing w:line="298" w:lineRule="auto" w:before="178" w:after="0"/>
        <w:ind w:left="0" w:right="2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6 to test conversion speed. This is paragraph 6 to test conversion speed. This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is paragraph 6 to test conversion speed. This is paragraph 6 to test conversion speed. This is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paragraph  6  to  test  conversion  speed.  This  is  paragraph  6  to  test  conversion  speed.  This  is </w:t>
      </w:r>
      <w:r>
        <w:rPr>
          <w:rFonts w:ascii="SimSun" w:hAnsi="SimSun" w:eastAsia="SimSun"/>
          <w:b w:val="0"/>
          <w:i w:val="0"/>
          <w:color w:val="000000"/>
          <w:sz w:val="22"/>
        </w:rPr>
        <w:t>paragraph 6 to test conversion speed. This is paragraph 6 to test conversion speed.</w:t>
      </w:r>
    </w:p>
    <w:p>
      <w:pPr>
        <w:autoSpaceDN w:val="0"/>
        <w:autoSpaceDE w:val="0"/>
        <w:widowControl/>
        <w:spacing w:line="298" w:lineRule="auto" w:before="176" w:after="0"/>
        <w:ind w:left="0" w:right="2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7 to test conversion speed. This is paragraph 7 to test conversion speed. This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is paragraph 7 to test conversion speed. This is paragraph 7 to test conversion speed. This is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paragraph  7  to  test  conversion  speed.  This  is  paragraph  7  to  test  conversion  speed.  This  is </w:t>
      </w:r>
      <w:r>
        <w:rPr>
          <w:rFonts w:ascii="SimSun" w:hAnsi="SimSun" w:eastAsia="SimSun"/>
          <w:b w:val="0"/>
          <w:i w:val="0"/>
          <w:color w:val="000000"/>
          <w:sz w:val="22"/>
        </w:rPr>
        <w:t>paragraph 7 to test conversion speed. This is paragraph 7 to test conversion speed.</w:t>
      </w:r>
    </w:p>
    <w:p>
      <w:pPr>
        <w:autoSpaceDN w:val="0"/>
        <w:autoSpaceDE w:val="0"/>
        <w:widowControl/>
        <w:spacing w:line="298" w:lineRule="auto" w:before="176" w:after="0"/>
        <w:ind w:left="0" w:right="2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8 to test conversion speed. This is paragraph 8 to test conversion speed. This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is paragraph 8 to test conversion speed. This is paragraph 8 to test conversion speed. This is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paragraph  8  to  test  conversion  speed.  This  is  paragraph  8  to  test  conversion  speed.  This  is </w:t>
      </w:r>
      <w:r>
        <w:rPr>
          <w:rFonts w:ascii="SimSun" w:hAnsi="SimSun" w:eastAsia="SimSun"/>
          <w:b w:val="0"/>
          <w:i w:val="0"/>
          <w:color w:val="000000"/>
          <w:sz w:val="22"/>
        </w:rPr>
        <w:t>paragraph 8 to test conversion speed. This is paragraph 8 to test conversion speed.</w:t>
      </w:r>
    </w:p>
    <w:p>
      <w:pPr>
        <w:autoSpaceDN w:val="0"/>
        <w:autoSpaceDE w:val="0"/>
        <w:widowControl/>
        <w:spacing w:line="298" w:lineRule="auto" w:before="178" w:after="0"/>
        <w:ind w:left="0" w:right="2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9 to test conversion speed. This is paragraph 9 to test conversion speed. This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is paragraph 9 to test conversion speed. This is paragraph 9 to test conversion speed. This is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paragraph  9  to  test  conversion  speed.  This  is  paragraph  9  to  test  conversion  speed.  This  is </w:t>
      </w:r>
      <w:r>
        <w:rPr>
          <w:rFonts w:ascii="SimSun" w:hAnsi="SimSun" w:eastAsia="SimSun"/>
          <w:b w:val="0"/>
          <w:i w:val="0"/>
          <w:color w:val="000000"/>
          <w:sz w:val="22"/>
        </w:rPr>
        <w:t>paragraph 9 to test conversion speed. This is paragraph 9 to test conversion speed.</w:t>
      </w:r>
    </w:p>
    <w:p>
      <w:pPr>
        <w:autoSpaceDN w:val="0"/>
        <w:autoSpaceDE w:val="0"/>
        <w:widowControl/>
        <w:spacing w:line="211" w:lineRule="auto" w:before="176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2"/>
        </w:rPr>
        <w:t>This is paragraph 10 to test conversion speed. This is paragraph 10 to test conversion speed.</w:t>
      </w:r>
    </w:p>
    <w:p>
      <w:pPr>
        <w:sectPr>
          <w:pgSz w:w="11906" w:h="16838"/>
          <w:pgMar w:top="324" w:right="604" w:bottom="518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69" w:lineRule="auto" w:before="0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10 to test conversion speed. This is paragraph 10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>This is paragraph 10 to test conversion speed. This is paragraph 10 to test conversion speed.</w:t>
      </w:r>
    </w:p>
    <w:p>
      <w:pPr>
        <w:autoSpaceDN w:val="0"/>
        <w:autoSpaceDE w:val="0"/>
        <w:widowControl/>
        <w:spacing w:line="211" w:lineRule="auto" w:before="12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This is paragraph 10 to test conversion speed. This is paragraph 10 to test conversion speed.</w:t>
      </w:r>
    </w:p>
    <w:p>
      <w:pPr>
        <w:autoSpaceDN w:val="0"/>
        <w:autoSpaceDE w:val="0"/>
        <w:widowControl/>
        <w:spacing w:line="288" w:lineRule="auto" w:before="178" w:after="0"/>
        <w:ind w:left="0" w:right="2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11 to test conversion speed. This is paragraph 11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11 to test conversion speed. This is paragraph 11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>This is paragraph 11 to test conversion speed. This is paragraph 11 to test conversion speed.</w:t>
      </w:r>
    </w:p>
    <w:p>
      <w:pPr>
        <w:autoSpaceDN w:val="0"/>
        <w:autoSpaceDE w:val="0"/>
        <w:widowControl/>
        <w:spacing w:line="211" w:lineRule="auto" w:before="12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This is paragraph 11 to test conversion speed. This is paragraph 11 to test conversion speed.</w:t>
      </w:r>
    </w:p>
    <w:p>
      <w:pPr>
        <w:autoSpaceDN w:val="0"/>
        <w:autoSpaceDE w:val="0"/>
        <w:widowControl/>
        <w:spacing w:line="288" w:lineRule="auto" w:before="176" w:after="0"/>
        <w:ind w:left="0" w:right="2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12 to test conversion speed. This is paragraph 12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12 to test conversion speed. This is paragraph 12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>This is paragraph 12 to test conversion speed. This is paragraph 12 to test conversion speed.</w:t>
      </w:r>
    </w:p>
    <w:p>
      <w:pPr>
        <w:autoSpaceDN w:val="0"/>
        <w:autoSpaceDE w:val="0"/>
        <w:widowControl/>
        <w:spacing w:line="211" w:lineRule="auto" w:before="12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This is paragraph 12 to test conversion speed. This is paragraph 12 to test conversion speed.</w:t>
      </w:r>
    </w:p>
    <w:p>
      <w:pPr>
        <w:autoSpaceDN w:val="0"/>
        <w:autoSpaceDE w:val="0"/>
        <w:widowControl/>
        <w:spacing w:line="288" w:lineRule="auto" w:before="178" w:after="0"/>
        <w:ind w:left="0" w:right="2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13 to test conversion speed. This is paragraph 13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13 to test conversion speed. This is paragraph 13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>This is paragraph 13 to test conversion speed. This is paragraph 13 to test conversion speed.</w:t>
      </w:r>
    </w:p>
    <w:p>
      <w:pPr>
        <w:autoSpaceDN w:val="0"/>
        <w:autoSpaceDE w:val="0"/>
        <w:widowControl/>
        <w:spacing w:line="211" w:lineRule="auto" w:before="12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This is paragraph 13 to test conversion speed. This is paragraph 13 to test conversion speed.</w:t>
      </w:r>
    </w:p>
    <w:p>
      <w:pPr>
        <w:autoSpaceDN w:val="0"/>
        <w:autoSpaceDE w:val="0"/>
        <w:widowControl/>
        <w:spacing w:line="288" w:lineRule="auto" w:before="178" w:after="0"/>
        <w:ind w:left="0" w:right="2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14 to test conversion speed. This is paragraph 14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14 to test conversion speed. This is paragraph 14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>This is paragraph 14 to test conversion speed. This is paragraph 14 to test conversion speed.</w:t>
      </w:r>
    </w:p>
    <w:p>
      <w:pPr>
        <w:autoSpaceDN w:val="0"/>
        <w:autoSpaceDE w:val="0"/>
        <w:widowControl/>
        <w:spacing w:line="211" w:lineRule="auto" w:before="12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This is paragraph 14 to test conversion speed. This is paragraph 14 to test conversion speed.</w:t>
      </w:r>
    </w:p>
    <w:p>
      <w:pPr>
        <w:autoSpaceDN w:val="0"/>
        <w:autoSpaceDE w:val="0"/>
        <w:widowControl/>
        <w:spacing w:line="288" w:lineRule="auto" w:before="176" w:after="0"/>
        <w:ind w:left="0" w:right="2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15 to test conversion speed. This is paragraph 15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15 to test conversion speed. This is paragraph 15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>This is paragraph 15 to test conversion speed. This is paragraph 15 to test conversion speed.</w:t>
      </w:r>
    </w:p>
    <w:p>
      <w:pPr>
        <w:autoSpaceDN w:val="0"/>
        <w:autoSpaceDE w:val="0"/>
        <w:widowControl/>
        <w:spacing w:line="211" w:lineRule="auto" w:before="12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This is paragraph 15 to test conversion speed. This is paragraph 15 to test conversion speed.</w:t>
      </w:r>
    </w:p>
    <w:p>
      <w:pPr>
        <w:autoSpaceDN w:val="0"/>
        <w:autoSpaceDE w:val="0"/>
        <w:widowControl/>
        <w:spacing w:line="288" w:lineRule="auto" w:before="178" w:after="0"/>
        <w:ind w:left="0" w:right="2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16 to test conversion speed. This is paragraph 16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16 to test conversion speed. This is paragraph 16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>This is paragraph 16 to test conversion speed. This is paragraph 16 to test conversion speed.</w:t>
      </w:r>
    </w:p>
    <w:p>
      <w:pPr>
        <w:autoSpaceDN w:val="0"/>
        <w:autoSpaceDE w:val="0"/>
        <w:widowControl/>
        <w:spacing w:line="211" w:lineRule="auto" w:before="12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This is paragraph 16 to test conversion speed. This is paragraph 16 to test conversion speed.</w:t>
      </w:r>
    </w:p>
    <w:p>
      <w:pPr>
        <w:autoSpaceDN w:val="0"/>
        <w:autoSpaceDE w:val="0"/>
        <w:widowControl/>
        <w:spacing w:line="288" w:lineRule="auto" w:before="178" w:after="0"/>
        <w:ind w:left="0" w:right="2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17 to test conversion speed. This is paragraph 17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17 to test conversion speed. This is paragraph 17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>This is paragraph 17 to test conversion speed. This is paragraph 17 to test conversion speed.</w:t>
      </w:r>
    </w:p>
    <w:p>
      <w:pPr>
        <w:autoSpaceDN w:val="0"/>
        <w:autoSpaceDE w:val="0"/>
        <w:widowControl/>
        <w:spacing w:line="211" w:lineRule="auto" w:before="12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This is paragraph 17 to test conversion speed. This is paragraph 17 to test conversion speed.</w:t>
      </w:r>
    </w:p>
    <w:p>
      <w:pPr>
        <w:autoSpaceDN w:val="0"/>
        <w:autoSpaceDE w:val="0"/>
        <w:widowControl/>
        <w:spacing w:line="288" w:lineRule="auto" w:before="176" w:after="0"/>
        <w:ind w:left="0" w:right="2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18 to test conversion speed. This is paragraph 18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18 to test conversion speed. This is paragraph 18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>This is paragraph 18 to test conversion speed. This is paragraph 18 to test conversion speed.</w:t>
      </w:r>
    </w:p>
    <w:p>
      <w:pPr>
        <w:autoSpaceDN w:val="0"/>
        <w:autoSpaceDE w:val="0"/>
        <w:widowControl/>
        <w:spacing w:line="211" w:lineRule="auto" w:before="12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This is paragraph 18 to test conversion speed. This is paragraph 18 to test conversion speed.</w:t>
      </w:r>
    </w:p>
    <w:p>
      <w:pPr>
        <w:autoSpaceDN w:val="0"/>
        <w:autoSpaceDE w:val="0"/>
        <w:widowControl/>
        <w:spacing w:line="288" w:lineRule="auto" w:before="178" w:after="0"/>
        <w:ind w:left="0" w:right="2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19 to test conversion speed. This is paragraph 19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19 to test conversion speed. This is paragraph 19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>This is paragraph 19 to test conversion speed. This is paragraph 19 to test conversion speed.</w:t>
      </w:r>
    </w:p>
    <w:p>
      <w:pPr>
        <w:autoSpaceDN w:val="0"/>
        <w:autoSpaceDE w:val="0"/>
        <w:widowControl/>
        <w:spacing w:line="211" w:lineRule="auto" w:before="12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This is paragraph 19 to test conversion speed. This is paragraph 19 to test conversion speed.</w:t>
      </w:r>
    </w:p>
    <w:p>
      <w:pPr>
        <w:autoSpaceDN w:val="0"/>
        <w:autoSpaceDE w:val="0"/>
        <w:widowControl/>
        <w:spacing w:line="288" w:lineRule="auto" w:before="176" w:after="0"/>
        <w:ind w:left="0" w:right="2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20 to test conversion speed. This is paragraph 20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20 to test conversion speed. This is paragraph 20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>This is paragraph 20 to test conversion speed. This is paragraph 20 to test conversion speed.</w:t>
      </w:r>
    </w:p>
    <w:p>
      <w:pPr>
        <w:autoSpaceDN w:val="0"/>
        <w:autoSpaceDE w:val="0"/>
        <w:widowControl/>
        <w:spacing w:line="211" w:lineRule="auto" w:before="12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This is paragraph 20 to test conversion speed. This is paragraph 20 to test conversion speed.</w:t>
      </w:r>
    </w:p>
    <w:p>
      <w:pPr>
        <w:sectPr>
          <w:pgSz w:w="11906" w:h="16838"/>
          <w:pgMar w:top="306" w:right="604" w:bottom="574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88" w:lineRule="auto" w:before="0" w:after="0"/>
        <w:ind w:left="0" w:right="2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21 to test conversion speed. This is paragraph 21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21 to test conversion speed. This is paragraph 21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>This is paragraph 21 to test conversion speed. This is paragraph 21 to test conversion speed.</w:t>
      </w:r>
    </w:p>
    <w:p>
      <w:pPr>
        <w:autoSpaceDN w:val="0"/>
        <w:autoSpaceDE w:val="0"/>
        <w:widowControl/>
        <w:spacing w:line="211" w:lineRule="auto" w:before="12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This is paragraph 21 to test conversion speed. This is paragraph 21 to test conversion speed.</w:t>
      </w:r>
    </w:p>
    <w:p>
      <w:pPr>
        <w:autoSpaceDN w:val="0"/>
        <w:autoSpaceDE w:val="0"/>
        <w:widowControl/>
        <w:spacing w:line="288" w:lineRule="auto" w:before="178" w:after="0"/>
        <w:ind w:left="0" w:right="2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22 to test conversion speed. This is paragraph 22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22 to test conversion speed. This is paragraph 22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>This is paragraph 22 to test conversion speed. This is paragraph 22 to test conversion speed.</w:t>
      </w:r>
    </w:p>
    <w:p>
      <w:pPr>
        <w:autoSpaceDN w:val="0"/>
        <w:autoSpaceDE w:val="0"/>
        <w:widowControl/>
        <w:spacing w:line="211" w:lineRule="auto" w:before="12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This is paragraph 22 to test conversion speed. This is paragraph 22 to test conversion speed.</w:t>
      </w:r>
    </w:p>
    <w:p>
      <w:pPr>
        <w:autoSpaceDN w:val="0"/>
        <w:autoSpaceDE w:val="0"/>
        <w:widowControl/>
        <w:spacing w:line="288" w:lineRule="auto" w:before="176" w:after="0"/>
        <w:ind w:left="0" w:right="2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23 to test conversion speed. This is paragraph 23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23 to test conversion speed. This is paragraph 23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>This is paragraph 23 to test conversion speed. This is paragraph 23 to test conversion speed.</w:t>
      </w:r>
    </w:p>
    <w:p>
      <w:pPr>
        <w:autoSpaceDN w:val="0"/>
        <w:autoSpaceDE w:val="0"/>
        <w:widowControl/>
        <w:spacing w:line="211" w:lineRule="auto" w:before="122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This is paragraph 23 to test conversion speed. This is paragraph 23 to test conversion speed.</w:t>
      </w:r>
    </w:p>
    <w:p>
      <w:pPr>
        <w:autoSpaceDN w:val="0"/>
        <w:autoSpaceDE w:val="0"/>
        <w:widowControl/>
        <w:spacing w:line="288" w:lineRule="auto" w:before="176" w:after="0"/>
        <w:ind w:left="0" w:right="2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24 to test conversion speed. This is paragraph 24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24 to test conversion speed. This is paragraph 24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>This is paragraph 24 to test conversion speed. This is paragraph 24 to test conversion speed.</w:t>
      </w:r>
    </w:p>
    <w:p>
      <w:pPr>
        <w:autoSpaceDN w:val="0"/>
        <w:autoSpaceDE w:val="0"/>
        <w:widowControl/>
        <w:spacing w:line="211" w:lineRule="auto" w:before="12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This is paragraph 24 to test conversion speed. This is paragraph 24 to test conversion speed.</w:t>
      </w:r>
    </w:p>
    <w:p>
      <w:pPr>
        <w:autoSpaceDN w:val="0"/>
        <w:autoSpaceDE w:val="0"/>
        <w:widowControl/>
        <w:spacing w:line="288" w:lineRule="auto" w:before="178" w:after="0"/>
        <w:ind w:left="0" w:right="2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25 to test conversion speed. This is paragraph 25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25 to test conversion speed. This is paragraph 25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>This is paragraph 25 to test conversion speed. This is paragraph 25 to test conversion speed.</w:t>
      </w:r>
    </w:p>
    <w:p>
      <w:pPr>
        <w:autoSpaceDN w:val="0"/>
        <w:autoSpaceDE w:val="0"/>
        <w:widowControl/>
        <w:spacing w:line="211" w:lineRule="auto" w:before="12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This is paragraph 25 to test conversion speed. This is paragraph 25 to test conversion speed.</w:t>
      </w:r>
    </w:p>
    <w:p>
      <w:pPr>
        <w:autoSpaceDN w:val="0"/>
        <w:autoSpaceDE w:val="0"/>
        <w:widowControl/>
        <w:spacing w:line="288" w:lineRule="auto" w:before="176" w:after="0"/>
        <w:ind w:left="0" w:right="2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26 to test conversion speed. This is paragraph 26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26 to test conversion speed. This is paragraph 26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>This is paragraph 26 to test conversion speed. This is paragraph 26 to test conversion speed.</w:t>
      </w:r>
    </w:p>
    <w:p>
      <w:pPr>
        <w:autoSpaceDN w:val="0"/>
        <w:autoSpaceDE w:val="0"/>
        <w:widowControl/>
        <w:spacing w:line="211" w:lineRule="auto" w:before="12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This is paragraph 26 to test conversion speed. This is paragraph 26 to test conversion speed.</w:t>
      </w:r>
    </w:p>
    <w:p>
      <w:pPr>
        <w:autoSpaceDN w:val="0"/>
        <w:autoSpaceDE w:val="0"/>
        <w:widowControl/>
        <w:spacing w:line="288" w:lineRule="auto" w:before="178" w:after="0"/>
        <w:ind w:left="0" w:right="2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27 to test conversion speed. This is paragraph 27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27 to test conversion speed. This is paragraph 27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>This is paragraph 27 to test conversion speed. This is paragraph 27 to test conversion speed.</w:t>
      </w:r>
    </w:p>
    <w:p>
      <w:pPr>
        <w:autoSpaceDN w:val="0"/>
        <w:autoSpaceDE w:val="0"/>
        <w:widowControl/>
        <w:spacing w:line="211" w:lineRule="auto" w:before="12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This is paragraph 27 to test conversion speed. This is paragraph 27 to test conversion speed.</w:t>
      </w:r>
    </w:p>
    <w:p>
      <w:pPr>
        <w:autoSpaceDN w:val="0"/>
        <w:autoSpaceDE w:val="0"/>
        <w:widowControl/>
        <w:spacing w:line="288" w:lineRule="auto" w:before="178" w:after="0"/>
        <w:ind w:left="0" w:right="2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28 to test conversion speed. This is paragraph 28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28 to test conversion speed. This is paragraph 28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>This is paragraph 28 to test conversion speed. This is paragraph 28 to test conversion speed.</w:t>
      </w:r>
    </w:p>
    <w:p>
      <w:pPr>
        <w:autoSpaceDN w:val="0"/>
        <w:autoSpaceDE w:val="0"/>
        <w:widowControl/>
        <w:spacing w:line="211" w:lineRule="auto" w:before="12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This is paragraph 28 to test conversion speed. This is paragraph 28 to test conversion speed.</w:t>
      </w:r>
    </w:p>
    <w:p>
      <w:pPr>
        <w:autoSpaceDN w:val="0"/>
        <w:autoSpaceDE w:val="0"/>
        <w:widowControl/>
        <w:spacing w:line="288" w:lineRule="auto" w:before="176" w:after="0"/>
        <w:ind w:left="0" w:right="2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29 to test conversion speed. This is paragraph 29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29 to test conversion speed. This is paragraph 29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>This is paragraph 29 to test conversion speed. This is paragraph 29 to test conversion speed.</w:t>
      </w:r>
    </w:p>
    <w:p>
      <w:pPr>
        <w:autoSpaceDN w:val="0"/>
        <w:autoSpaceDE w:val="0"/>
        <w:widowControl/>
        <w:spacing w:line="211" w:lineRule="auto" w:before="12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This is paragraph 29 to test conversion speed. This is paragraph 29 to test conversion speed.</w:t>
      </w:r>
    </w:p>
    <w:p>
      <w:pPr>
        <w:autoSpaceDN w:val="0"/>
        <w:autoSpaceDE w:val="0"/>
        <w:widowControl/>
        <w:spacing w:line="288" w:lineRule="auto" w:before="178" w:after="0"/>
        <w:ind w:left="0" w:right="2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30 to test conversion speed. This is paragraph 30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30 to test conversion speed. This is paragraph 30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>This is paragraph 30 to test conversion speed. This is paragraph 30 to test conversion speed.</w:t>
      </w:r>
    </w:p>
    <w:p>
      <w:pPr>
        <w:autoSpaceDN w:val="0"/>
        <w:autoSpaceDE w:val="0"/>
        <w:widowControl/>
        <w:spacing w:line="211" w:lineRule="auto" w:before="12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This is paragraph 30 to test conversion speed. This is paragraph 30 to test conversion speed.</w:t>
      </w:r>
    </w:p>
    <w:p>
      <w:pPr>
        <w:autoSpaceDN w:val="0"/>
        <w:autoSpaceDE w:val="0"/>
        <w:widowControl/>
        <w:spacing w:line="288" w:lineRule="auto" w:before="178" w:after="0"/>
        <w:ind w:left="0" w:right="2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31 to test conversion speed. This is paragraph 31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31 to test conversion speed. This is paragraph 31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>This is paragraph 31 to test conversion speed. This is paragraph 31 to test conversion speed.</w:t>
      </w:r>
    </w:p>
    <w:p>
      <w:pPr>
        <w:sectPr>
          <w:pgSz w:w="11906" w:h="16838"/>
          <w:pgMar w:top="306" w:right="604" w:bottom="574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11" w:lineRule="auto" w:before="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This is paragraph 31 to test conversion speed. This is paragraph 31 to test conversion speed.</w:t>
      </w:r>
    </w:p>
    <w:p>
      <w:pPr>
        <w:autoSpaceDN w:val="0"/>
        <w:autoSpaceDE w:val="0"/>
        <w:widowControl/>
        <w:spacing w:line="288" w:lineRule="auto" w:before="176" w:after="0"/>
        <w:ind w:left="0" w:right="2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32 to test conversion speed. This is paragraph 32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32 to test conversion speed. This is paragraph 32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>This is paragraph 32 to test conversion speed. This is paragraph 32 to test conversion speed.</w:t>
      </w:r>
    </w:p>
    <w:p>
      <w:pPr>
        <w:autoSpaceDN w:val="0"/>
        <w:autoSpaceDE w:val="0"/>
        <w:widowControl/>
        <w:spacing w:line="211" w:lineRule="auto" w:before="12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This is paragraph 32 to test conversion speed. This is paragraph 32 to test conversion speed.</w:t>
      </w:r>
    </w:p>
    <w:p>
      <w:pPr>
        <w:autoSpaceDN w:val="0"/>
        <w:autoSpaceDE w:val="0"/>
        <w:widowControl/>
        <w:spacing w:line="288" w:lineRule="auto" w:before="176" w:after="0"/>
        <w:ind w:left="0" w:right="2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33 to test conversion speed. This is paragraph 33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33 to test conversion speed. This is paragraph 33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>This is paragraph 33 to test conversion speed. This is paragraph 33 to test conversion speed.</w:t>
      </w:r>
    </w:p>
    <w:p>
      <w:pPr>
        <w:autoSpaceDN w:val="0"/>
        <w:autoSpaceDE w:val="0"/>
        <w:widowControl/>
        <w:spacing w:line="211" w:lineRule="auto" w:before="12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This is paragraph 33 to test conversion speed. This is paragraph 33 to test conversion speed.</w:t>
      </w:r>
    </w:p>
    <w:p>
      <w:pPr>
        <w:autoSpaceDN w:val="0"/>
        <w:autoSpaceDE w:val="0"/>
        <w:widowControl/>
        <w:spacing w:line="288" w:lineRule="auto" w:before="178" w:after="0"/>
        <w:ind w:left="0" w:right="2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34 to test conversion speed. This is paragraph 34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34 to test conversion speed. This is paragraph 34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>This is paragraph 34 to test conversion speed. This is paragraph 34 to test conversion speed.</w:t>
      </w:r>
    </w:p>
    <w:p>
      <w:pPr>
        <w:autoSpaceDN w:val="0"/>
        <w:autoSpaceDE w:val="0"/>
        <w:widowControl/>
        <w:spacing w:line="211" w:lineRule="auto" w:before="12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This is paragraph 34 to test conversion speed. This is paragraph 34 to test conversion speed.</w:t>
      </w:r>
    </w:p>
    <w:p>
      <w:pPr>
        <w:autoSpaceDN w:val="0"/>
        <w:autoSpaceDE w:val="0"/>
        <w:widowControl/>
        <w:spacing w:line="288" w:lineRule="auto" w:before="176" w:after="0"/>
        <w:ind w:left="0" w:right="2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35 to test conversion speed. This is paragraph 35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35 to test conversion speed. This is paragraph 35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>This is paragraph 35 to test conversion speed. This is paragraph 35 to test conversion speed.</w:t>
      </w:r>
    </w:p>
    <w:p>
      <w:pPr>
        <w:autoSpaceDN w:val="0"/>
        <w:autoSpaceDE w:val="0"/>
        <w:widowControl/>
        <w:spacing w:line="211" w:lineRule="auto" w:before="12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This is paragraph 35 to test conversion speed. This is paragraph 35 to test conversion speed.</w:t>
      </w:r>
    </w:p>
    <w:p>
      <w:pPr>
        <w:autoSpaceDN w:val="0"/>
        <w:autoSpaceDE w:val="0"/>
        <w:widowControl/>
        <w:spacing w:line="288" w:lineRule="auto" w:before="176" w:after="0"/>
        <w:ind w:left="0" w:right="2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36 to test conversion speed. This is paragraph 36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36 to test conversion speed. This is paragraph 36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>This is paragraph 36 to test conversion speed. This is paragraph 36 to test conversion speed.</w:t>
      </w:r>
    </w:p>
    <w:p>
      <w:pPr>
        <w:autoSpaceDN w:val="0"/>
        <w:autoSpaceDE w:val="0"/>
        <w:widowControl/>
        <w:spacing w:line="211" w:lineRule="auto" w:before="12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This is paragraph 36 to test conversion speed. This is paragraph 36 to test conversion speed.</w:t>
      </w:r>
    </w:p>
    <w:p>
      <w:pPr>
        <w:autoSpaceDN w:val="0"/>
        <w:autoSpaceDE w:val="0"/>
        <w:widowControl/>
        <w:spacing w:line="288" w:lineRule="auto" w:before="178" w:after="0"/>
        <w:ind w:left="0" w:right="2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37 to test conversion speed. This is paragraph 37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37 to test conversion speed. This is paragraph 37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>This is paragraph 37 to test conversion speed. This is paragraph 37 to test conversion speed.</w:t>
      </w:r>
    </w:p>
    <w:p>
      <w:pPr>
        <w:autoSpaceDN w:val="0"/>
        <w:autoSpaceDE w:val="0"/>
        <w:widowControl/>
        <w:spacing w:line="211" w:lineRule="auto" w:before="12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This is paragraph 37 to test conversion speed. This is paragraph 37 to test conversion speed.</w:t>
      </w:r>
    </w:p>
    <w:p>
      <w:pPr>
        <w:autoSpaceDN w:val="0"/>
        <w:autoSpaceDE w:val="0"/>
        <w:widowControl/>
        <w:spacing w:line="288" w:lineRule="auto" w:before="176" w:after="0"/>
        <w:ind w:left="0" w:right="2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38 to test conversion speed. This is paragraph 38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38 to test conversion speed. This is paragraph 38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>This is paragraph 38 to test conversion speed. This is paragraph 38 to test conversion speed.</w:t>
      </w:r>
    </w:p>
    <w:p>
      <w:pPr>
        <w:autoSpaceDN w:val="0"/>
        <w:autoSpaceDE w:val="0"/>
        <w:widowControl/>
        <w:spacing w:line="211" w:lineRule="auto" w:before="12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This is paragraph 38 to test conversion speed. This is paragraph 38 to test conversion speed.</w:t>
      </w:r>
    </w:p>
    <w:p>
      <w:pPr>
        <w:autoSpaceDN w:val="0"/>
        <w:autoSpaceDE w:val="0"/>
        <w:widowControl/>
        <w:spacing w:line="288" w:lineRule="auto" w:before="176" w:after="0"/>
        <w:ind w:left="0" w:right="2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39 to test conversion speed. This is paragraph 39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39 to test conversion speed. This is paragraph 39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>This is paragraph 39 to test conversion speed. This is paragraph 39 to test conversion speed.</w:t>
      </w:r>
    </w:p>
    <w:p>
      <w:pPr>
        <w:autoSpaceDN w:val="0"/>
        <w:autoSpaceDE w:val="0"/>
        <w:widowControl/>
        <w:spacing w:line="211" w:lineRule="auto" w:before="12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This is paragraph 39 to test conversion speed. This is paragraph 39 to test conversion speed.</w:t>
      </w:r>
    </w:p>
    <w:p>
      <w:pPr>
        <w:autoSpaceDN w:val="0"/>
        <w:autoSpaceDE w:val="0"/>
        <w:widowControl/>
        <w:spacing w:line="288" w:lineRule="auto" w:before="178" w:after="0"/>
        <w:ind w:left="0" w:right="2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40 to test conversion speed. This is paragraph 40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40 to test conversion speed. This is paragraph 40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>This is paragraph 40 to test conversion speed. This is paragraph 40 to test conversion speed.</w:t>
      </w:r>
    </w:p>
    <w:p>
      <w:pPr>
        <w:autoSpaceDN w:val="0"/>
        <w:autoSpaceDE w:val="0"/>
        <w:widowControl/>
        <w:spacing w:line="211" w:lineRule="auto" w:before="12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This is paragraph 40 to test conversion speed. This is paragraph 40 to test conversion speed.</w:t>
      </w:r>
    </w:p>
    <w:p>
      <w:pPr>
        <w:autoSpaceDN w:val="0"/>
        <w:autoSpaceDE w:val="0"/>
        <w:widowControl/>
        <w:spacing w:line="288" w:lineRule="auto" w:before="176" w:after="0"/>
        <w:ind w:left="0" w:right="2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41 to test conversion speed. This is paragraph 41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41 to test conversion speed. This is paragraph 41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>This is paragraph 41 to test conversion speed. This is paragraph 41 to test conversion speed.</w:t>
      </w:r>
    </w:p>
    <w:p>
      <w:pPr>
        <w:autoSpaceDN w:val="0"/>
        <w:autoSpaceDE w:val="0"/>
        <w:widowControl/>
        <w:spacing w:line="211" w:lineRule="auto" w:before="122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This is paragraph 41 to test conversion speed. This is paragraph 41 to test conversion speed.</w:t>
      </w:r>
    </w:p>
    <w:p>
      <w:pPr>
        <w:autoSpaceDN w:val="0"/>
        <w:autoSpaceDE w:val="0"/>
        <w:widowControl/>
        <w:spacing w:line="269" w:lineRule="auto" w:before="176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42 to test conversion speed. This is paragraph 42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>This is paragraph 42 to test conversion speed. This is paragraph 42 to test conversion speed.</w:t>
      </w:r>
    </w:p>
    <w:p>
      <w:pPr>
        <w:sectPr>
          <w:pgSz w:w="11906" w:h="16838"/>
          <w:pgMar w:top="306" w:right="604" w:bottom="546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69" w:lineRule="auto" w:before="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42 to test conversion speed. This is paragraph 42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>This is paragraph 42 to test conversion speed. This is paragraph 42 to test conversion speed.</w:t>
      </w:r>
    </w:p>
    <w:p>
      <w:pPr>
        <w:autoSpaceDN w:val="0"/>
        <w:autoSpaceDE w:val="0"/>
        <w:widowControl/>
        <w:spacing w:line="288" w:lineRule="auto" w:before="176" w:after="0"/>
        <w:ind w:left="0" w:right="2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43 to test conversion speed. This is paragraph 43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43 to test conversion speed. This is paragraph 43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>This is paragraph 43 to test conversion speed. This is paragraph 43 to test conversion speed.</w:t>
      </w:r>
    </w:p>
    <w:p>
      <w:pPr>
        <w:autoSpaceDN w:val="0"/>
        <w:autoSpaceDE w:val="0"/>
        <w:widowControl/>
        <w:spacing w:line="211" w:lineRule="auto" w:before="12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This is paragraph 43 to test conversion speed. This is paragraph 43 to test conversion speed.</w:t>
      </w:r>
    </w:p>
    <w:p>
      <w:pPr>
        <w:autoSpaceDN w:val="0"/>
        <w:autoSpaceDE w:val="0"/>
        <w:widowControl/>
        <w:spacing w:line="288" w:lineRule="auto" w:before="176" w:after="0"/>
        <w:ind w:left="0" w:right="2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44 to test conversion speed. This is paragraph 44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44 to test conversion speed. This is paragraph 44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>This is paragraph 44 to test conversion speed. This is paragraph 44 to test conversion speed.</w:t>
      </w:r>
    </w:p>
    <w:p>
      <w:pPr>
        <w:autoSpaceDN w:val="0"/>
        <w:autoSpaceDE w:val="0"/>
        <w:widowControl/>
        <w:spacing w:line="211" w:lineRule="auto" w:before="12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This is paragraph 44 to test conversion speed. This is paragraph 44 to test conversion speed.</w:t>
      </w:r>
    </w:p>
    <w:p>
      <w:pPr>
        <w:autoSpaceDN w:val="0"/>
        <w:autoSpaceDE w:val="0"/>
        <w:widowControl/>
        <w:spacing w:line="288" w:lineRule="auto" w:before="178" w:after="0"/>
        <w:ind w:left="0" w:right="2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45 to test conversion speed. This is paragraph 45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45 to test conversion speed. This is paragraph 45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>This is paragraph 45 to test conversion speed. This is paragraph 45 to test conversion speed.</w:t>
      </w:r>
    </w:p>
    <w:p>
      <w:pPr>
        <w:autoSpaceDN w:val="0"/>
        <w:autoSpaceDE w:val="0"/>
        <w:widowControl/>
        <w:spacing w:line="211" w:lineRule="auto" w:before="12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This is paragraph 45 to test conversion speed. This is paragraph 45 to test conversion speed.</w:t>
      </w:r>
    </w:p>
    <w:p>
      <w:pPr>
        <w:autoSpaceDN w:val="0"/>
        <w:autoSpaceDE w:val="0"/>
        <w:widowControl/>
        <w:spacing w:line="288" w:lineRule="auto" w:before="176" w:after="0"/>
        <w:ind w:left="0" w:right="2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46 to test conversion speed. This is paragraph 46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46 to test conversion speed. This is paragraph 46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>This is paragraph 46 to test conversion speed. This is paragraph 46 to test conversion speed.</w:t>
      </w:r>
    </w:p>
    <w:p>
      <w:pPr>
        <w:autoSpaceDN w:val="0"/>
        <w:autoSpaceDE w:val="0"/>
        <w:widowControl/>
        <w:spacing w:line="211" w:lineRule="auto" w:before="12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This is paragraph 46 to test conversion speed. This is paragraph 46 to test conversion speed.</w:t>
      </w:r>
    </w:p>
    <w:p>
      <w:pPr>
        <w:autoSpaceDN w:val="0"/>
        <w:autoSpaceDE w:val="0"/>
        <w:widowControl/>
        <w:spacing w:line="288" w:lineRule="auto" w:before="176" w:after="0"/>
        <w:ind w:left="0" w:right="2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47 to test conversion speed. This is paragraph 47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47 to test conversion speed. This is paragraph 47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>This is paragraph 47 to test conversion speed. This is paragraph 47 to test conversion speed.</w:t>
      </w:r>
    </w:p>
    <w:p>
      <w:pPr>
        <w:autoSpaceDN w:val="0"/>
        <w:autoSpaceDE w:val="0"/>
        <w:widowControl/>
        <w:spacing w:line="211" w:lineRule="auto" w:before="12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This is paragraph 47 to test conversion speed. This is paragraph 47 to test conversion speed.</w:t>
      </w:r>
    </w:p>
    <w:p>
      <w:pPr>
        <w:autoSpaceDN w:val="0"/>
        <w:autoSpaceDE w:val="0"/>
        <w:widowControl/>
        <w:spacing w:line="288" w:lineRule="auto" w:before="178" w:after="0"/>
        <w:ind w:left="0" w:right="2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48 to test conversion speed. This is paragraph 48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48 to test conversion speed. This is paragraph 48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>This is paragraph 48 to test conversion speed. This is paragraph 48 to test conversion speed.</w:t>
      </w:r>
    </w:p>
    <w:p>
      <w:pPr>
        <w:autoSpaceDN w:val="0"/>
        <w:autoSpaceDE w:val="0"/>
        <w:widowControl/>
        <w:spacing w:line="211" w:lineRule="auto" w:before="12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This is paragraph 48 to test conversion speed. This is paragraph 48 to test conversion speed.</w:t>
      </w:r>
    </w:p>
    <w:p>
      <w:pPr>
        <w:autoSpaceDN w:val="0"/>
        <w:autoSpaceDE w:val="0"/>
        <w:widowControl/>
        <w:spacing w:line="288" w:lineRule="auto" w:before="176" w:after="0"/>
        <w:ind w:left="0" w:right="2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49 to test conversion speed. This is paragraph 49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This is paragraph 49 to test conversion speed. This is paragraph 49 to test conversion speed. </w:t>
      </w:r>
      <w:r>
        <w:rPr>
          <w:rFonts w:ascii="SimSun" w:hAnsi="SimSun" w:eastAsia="SimSun"/>
          <w:b w:val="0"/>
          <w:i w:val="0"/>
          <w:color w:val="000000"/>
          <w:sz w:val="22"/>
        </w:rPr>
        <w:t>This is paragraph 49 to test conversion speed. This is paragraph 49 to test conversion speed.</w:t>
      </w:r>
    </w:p>
    <w:p>
      <w:pPr>
        <w:autoSpaceDN w:val="0"/>
        <w:autoSpaceDE w:val="0"/>
        <w:widowControl/>
        <w:spacing w:line="211" w:lineRule="auto" w:before="12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This is paragraph 49 to test conversion speed. This is paragraph 49 to test conversion speed.</w:t>
      </w:r>
    </w:p>
    <w:sectPr w:rsidR="00FC693F" w:rsidRPr="0006063C" w:rsidSect="00034616">
      <w:pgSz w:w="11906" w:h="16838"/>
      <w:pgMar w:top="306" w:right="604" w:bottom="1440" w:left="62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